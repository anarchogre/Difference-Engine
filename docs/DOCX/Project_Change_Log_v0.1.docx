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Change Log v0.1</w:t>
      </w:r>
    </w:p>
    <w:p>
      <w:pPr>
        <w:pStyle w:val="Heading2"/>
      </w:pPr>
      <w:r>
        <w:t>Version 0.1</w:t>
      </w:r>
    </w:p>
    <w:p>
      <w:r>
        <w:t>Archival reconstruction initialized. Canonical database framework created. No source material discarded.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