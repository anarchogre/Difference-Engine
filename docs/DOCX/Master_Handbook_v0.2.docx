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an Exceptionally Bright Child with Uneven Development</w:t>
      </w:r>
    </w:p>
    <w:p>
      <w:pPr>
        <w:pStyle w:val="Heading2"/>
      </w:pPr>
      <w:r>
        <w:t>Chapter 1 Checkpoint</w:t>
      </w:r>
    </w:p>
    <w:p>
      <w:r>
        <w:t>This checkpoint captures the manuscript foundation, Chapter 1 draft, and observations OBS-0001 through OBS-0007.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