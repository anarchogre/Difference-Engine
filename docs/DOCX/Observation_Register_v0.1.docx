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Observation Register v0.1</w:t>
      </w:r>
    </w:p>
    <w:p>
      <w:pPr>
        <w:pStyle w:val="Heading2"/>
      </w:pPr>
      <w:r>
        <w:t>Schema</w:t>
      </w:r>
    </w:p>
    <w:p>
      <w:r>
        <w:t>Observation ID</w:t>
        <w:br/>
        <w:t>Source ID</w:t>
        <w:br/>
        <w:t>Observer</w:t>
        <w:br/>
        <w:t>Recorder</w:t>
        <w:br/>
        <w:t>Context</w:t>
        <w:br/>
        <w:t>Category</w:t>
        <w:br/>
        <w:t>Observation</w:t>
        <w:br/>
        <w:t>Interpretation (separate)</w:t>
        <w:br/>
        <w:t>Related Entities</w:t>
        <w:br/>
        <w:t>Confidence</w:t>
        <w:br/>
        <w:t>Notes</w:t>
      </w:r>
    </w:p>
    <w:p>
      <w:pPr>
        <w:pStyle w:val="Heading2"/>
      </w:pPr>
      <w:r>
        <w:t>Status</w:t>
      </w:r>
    </w:p>
    <w:p>
      <w:r>
        <w:t>Template initialized for archival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